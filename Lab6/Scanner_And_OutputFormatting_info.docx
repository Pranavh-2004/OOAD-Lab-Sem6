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How to Use Scanner Class</w:t>
      </w:r>
    </w:p>
    <w:p>
      <w:pPr>
        <w:pStyle w:val="Normal"/>
        <w:rPr/>
      </w:pPr>
      <w:r>
        <w:rPr/>
        <w:br/>
        <w:t>1. What is Scanner?</w:t>
        <w:br/>
        <w:t>Scanner is a predefined class in the package java.util.</w:t>
        <w:br/>
        <w:t>It is used to take input from the user (keyboard).</w:t>
        <w:br/>
        <w:br/>
        <w:t>2. Steps to Use Scanner</w:t>
        <w:br/>
        <w:br/>
      </w:r>
      <w:r>
        <w:rPr>
          <w:b/>
          <w:bCs/>
        </w:rPr>
        <w:t>Step 1: Import the Package</w:t>
      </w:r>
      <w:r>
        <w:rPr/>
        <w:br/>
        <w:t>import java.util.Scanner;</w:t>
        <w:br/>
        <w:br/>
      </w:r>
      <w:r>
        <w:rPr>
          <w:b/>
          <w:bCs/>
        </w:rPr>
        <w:t>Step 2: Create Scanner Object</w:t>
      </w:r>
      <w:r>
        <w:rPr/>
        <w:br/>
        <w:t>Scanner sc = new Scanner(System.in);</w:t>
        <w:br/>
        <w:br/>
      </w:r>
      <w:r>
        <w:rPr>
          <w:b/>
          <w:bCs/>
        </w:rPr>
        <w:t>Step 3: Take Input Using Methods</w:t>
      </w:r>
      <w:r>
        <w:rPr/>
        <w:br/>
        <w:t>int -&gt; nextInt()</w:t>
        <w:br/>
        <w:t>double -&gt; nextDouble()</w:t>
        <w:br/>
        <w:t>float -&gt; nextFloat()</w:t>
        <w:br/>
        <w:t>long -&gt; nextLong()</w:t>
        <w:br/>
        <w:t>String (one word) -&gt; next()</w:t>
        <w:br/>
        <w:t>String (full line) -&gt; nextLine()</w:t>
        <w:br/>
        <w:t>boolean -&gt; nextBoolean()</w:t>
        <w:br/>
        <w:br/>
      </w:r>
      <w:r>
        <w:rPr>
          <w:b/>
          <w:bCs/>
        </w:rPr>
        <w:t>Step 4: Close Scanner</w:t>
      </w:r>
      <w:r>
        <w:rPr/>
        <w:br/>
        <w:t>sc.close();</w:t>
        <w:br/>
        <w:br/>
      </w:r>
      <w:r>
        <w:rPr>
          <w:b/>
          <w:bCs/>
        </w:rPr>
        <w:t>3. Example: Taking Integer Input</w:t>
      </w:r>
      <w:r>
        <w:rPr/>
        <w:br/>
        <w:br/>
        <w:t>import java.util.Scanner;</w:t>
        <w:br/>
        <w:br/>
        <w:t>class Test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System.out.println("Enter a number:");</w:t>
        <w:br/>
        <w:t xml:space="preserve">        int num = sc.nextInt();</w:t>
        <w:br/>
        <w:t xml:space="preserve">        System.out.println("You entered: " + num);</w:t>
        <w:br/>
        <w:t xml:space="preserve">        sc.close();</w:t>
        <w:br/>
        <w:t xml:space="preserve">    }</w:t>
        <w:br/>
        <w:t>}</w:t>
        <w:br/>
        <w:br/>
      </w:r>
      <w:r>
        <w:rPr>
          <w:b/>
          <w:bCs/>
        </w:rPr>
        <w:t>4. Example: Taking String Input</w:t>
      </w:r>
      <w:r>
        <w:rPr/>
        <w:br/>
        <w:br/>
        <w:t>import java.util.Scanner;</w:t>
        <w:br/>
        <w:br/>
        <w:t>class Test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System.out.println("Enter your name:");</w:t>
        <w:br/>
        <w:t xml:space="preserve">        String name = sc.nextLine();</w:t>
        <w:br/>
        <w:t xml:space="preserve">        System.out.println("Hello " + name);</w:t>
        <w:br/>
        <w:t xml:space="preserve">        sc.close();</w:t>
        <w:br/>
        <w:t xml:space="preserve">    }</w:t>
        <w:br/>
        <w:t>}</w:t>
        <w:br/>
        <w:br/>
      </w:r>
      <w:r>
        <w:rPr>
          <w:b/>
          <w:bCs/>
        </w:rPr>
        <w:t>5. Important Notes</w:t>
      </w:r>
      <w:r>
        <w:rPr/>
        <w:br/>
        <w:t>- next() reads only one word.</w:t>
        <w:br/>
        <w:t>- nextLine() reads full sentence.</w:t>
        <w:br/>
        <w:t>- After nextInt(), add sc.nextLine()  to clear buffer.</w:t>
        <w:br/>
        <w:br/>
      </w:r>
      <w:r>
        <w:rPr>
          <w:b/>
          <w:bCs/>
        </w:rPr>
        <w:t>6. Common Mistakes</w:t>
      </w:r>
      <w:r>
        <w:rPr/>
        <w:br/>
        <w:t>- Forgetting import statement</w:t>
        <w:br/>
        <w:t>- Not creating Scanner object</w:t>
        <w:br/>
        <w:t>- Using wrong method for datatype</w:t>
        <w:br/>
        <w:t>- Mixing nextInt() and nextLine() incorrectly</w:t>
        <w:br/>
        <w:br/>
      </w:r>
      <w:r>
        <w:br w:type="page"/>
      </w:r>
    </w:p>
    <w:p>
      <w:pPr>
        <w:pStyle w:val="Heading1"/>
        <w:spacing w:before="480" w:after="283"/>
        <w:rPr>
          <w:b/>
        </w:rPr>
      </w:pPr>
      <w:r>
        <w:rPr>
          <w:b/>
        </w:rPr>
        <w:t xml:space="preserve">Formatting Decimal Numbers </w:t>
      </w:r>
      <w:r>
        <w:rPr>
          <w:b/>
        </w:rPr>
        <w:t>in Java</w:t>
      </w:r>
    </w:p>
    <w:p>
      <w:pPr>
        <w:pStyle w:val="Heading2"/>
        <w:spacing w:before="200" w:after="283"/>
        <w:rPr>
          <w:b w:val="false"/>
          <w:bCs w:val="false"/>
          <w:color w:val="auto"/>
          <w:u w:val="none"/>
        </w:rPr>
      </w:pPr>
      <w:r>
        <w:rPr>
          <w:b w:val="false"/>
          <w:bCs w:val="false"/>
          <w:color w:val="auto"/>
          <w:u w:val="none"/>
        </w:rPr>
        <w:t>Use System.out.printf()</w:t>
      </w:r>
    </w:p>
    <w:p>
      <w:pPr>
        <w:pStyle w:val="Normal"/>
        <w:spacing w:before="480" w:after="283"/>
        <w:rPr>
          <w:b/>
        </w:rPr>
      </w:pPr>
      <w:r>
        <w:rPr>
          <w:b/>
        </w:rPr>
        <w:t>Examples-</w:t>
      </w:r>
    </w:p>
    <w:p>
      <w:pPr>
        <w:pStyle w:val="Normal"/>
        <w:spacing w:before="366" w:after="169"/>
        <w:rPr>
          <w:b/>
        </w:rPr>
      </w:pPr>
      <w:r>
        <w:rPr>
          <w:b/>
        </w:rPr>
        <w:t>double num = 12.34567;</w:t>
      </w:r>
    </w:p>
    <w:p>
      <w:pPr>
        <w:pStyle w:val="Normal"/>
        <w:spacing w:before="366" w:after="169"/>
        <w:rPr>
          <w:b/>
        </w:rPr>
      </w:pPr>
      <w:r>
        <w:rPr>
          <w:b/>
        </w:rPr>
        <w:t>System.out.printf("%.2f", num);</w:t>
      </w:r>
    </w:p>
    <w:p>
      <w:pPr>
        <w:pStyle w:val="BodyText"/>
        <w:spacing w:before="480" w:after="283"/>
        <w:rPr>
          <w:b/>
        </w:rPr>
      </w:pPr>
      <w:r>
        <w:rPr>
          <w:b/>
        </w:rPr>
        <w:tab/>
        <w:t>% → format specifier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.2 → 2 decimal places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f → floating point</w:t>
      </w:r>
    </w:p>
    <w:p>
      <w:pPr>
        <w:pStyle w:val="Normal"/>
        <w:spacing w:before="480" w:after="283"/>
        <w:rPr>
          <w:b/>
        </w:rPr>
      </w:pPr>
      <w:r>
        <w:rPr>
          <w:b/>
        </w:rPr>
      </w:r>
    </w:p>
    <w:p>
      <w:pPr>
        <w:pStyle w:val="BodyText"/>
        <w:rPr/>
      </w:pPr>
      <w:r>
        <w:rPr/>
        <w:t>System.out.printf("Value = %.2f", num);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LibreOffice/24.2.2.2$MacOSX_X86_64 LibreOffice_project/d56cc158d8a96260b836f100ef4b4ef25d6f1a01</Application>
  <AppVersion>15.0000</AppVersion>
  <Pages>3</Pages>
  <Words>236</Words>
  <Characters>1362</Characters>
  <CharactersWithSpaces>1699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2026-02-16T12:54:13Z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